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简历分析系统 - 项目功能与技术概览</w:t>
      </w:r>
    </w:p>
    <w:p>
      <w:pPr>
        <w:pStyle w:val="Heading1"/>
      </w:pPr>
      <w:r>
        <w:t>1. 项目简介</w:t>
      </w:r>
    </w:p>
    <w:p>
      <w:r>
        <w:t>本系统是一个"多模态 AI 模拟面试评测 + 智能招聘大数据"平台，旨在通过 AI 技术帮助学生进行模拟面试、简历分析，同时为教师/学校和企业提供招聘管理和数据统计服务。</w:t>
      </w:r>
    </w:p>
    <w:p>
      <w:pPr>
        <w:pStyle w:val="Heading1"/>
      </w:pPr>
      <w:r>
        <w:t>2. 三端功能概览</w:t>
      </w:r>
    </w:p>
    <w:p>
      <w:pPr>
        <w:pStyle w:val="Heading2"/>
      </w:pPr>
      <w:r>
        <w:t>2.1 学生端</w:t>
      </w:r>
    </w:p>
    <w:p>
      <w:pPr>
        <w:pStyle w:val="ListBullet"/>
      </w:pPr>
      <w:r>
        <w:t>核心功能：</w:t>
      </w:r>
    </w:p>
    <w:p>
      <w:pPr>
        <w:pStyle w:val="ListBullet2"/>
      </w:pPr>
      <w:r>
        <w:t>AI 智能问答：与 AI 助手对话，解答求职相关问题</w:t>
      </w:r>
    </w:p>
    <w:p>
      <w:pPr>
        <w:pStyle w:val="ListBullet2"/>
      </w:pPr>
      <w:r>
        <w:t>模拟面试：支持文本问答面试、实时视频面试、录屏面试等多种形式</w:t>
      </w:r>
    </w:p>
    <w:p>
      <w:pPr>
        <w:pStyle w:val="ListBullet2"/>
      </w:pPr>
      <w:r>
        <w:t>简历分析：上传简历，AI 进行多维度评估和岗位匹配度分析</w:t>
      </w:r>
    </w:p>
    <w:p>
      <w:pPr>
        <w:pStyle w:val="ListBullet2"/>
      </w:pPr>
      <w:r>
        <w:t>知识图谱：可视化展示岗位所需技能图谱</w:t>
      </w:r>
    </w:p>
    <w:p>
      <w:pPr>
        <w:pStyle w:val="ListBullet2"/>
      </w:pPr>
      <w:r>
        <w:t>人岗匹配：基于简历文本智能匹配合适岗位</w:t>
      </w:r>
    </w:p>
    <w:p>
      <w:pPr>
        <w:pStyle w:val="ListBullet2"/>
      </w:pPr>
      <w:r>
        <w:t>趋势分析：展示岗位/技能需求的大数据趋势</w:t>
      </w:r>
    </w:p>
    <w:p>
      <w:pPr>
        <w:pStyle w:val="ListBullet2"/>
      </w:pPr>
      <w:r>
        <w:t>求职市场：浏览、搜索和投递真实岗位</w:t>
      </w:r>
    </w:p>
    <w:p>
      <w:pPr>
        <w:pStyle w:val="ListBullet2"/>
      </w:pPr>
      <w:r>
        <w:t>学习资源：提供丰富的编程学习资料（MDN、React、Vue 等）</w:t>
      </w:r>
    </w:p>
    <w:p>
      <w:pPr>
        <w:pStyle w:val="ListBullet2"/>
      </w:pPr>
      <w:r>
        <w:t>面试报告：生成详细的面试评估报告，包含雷达图和改进建议</w:t>
      </w:r>
    </w:p>
    <w:p>
      <w:pPr>
        <w:pStyle w:val="ListBullet2"/>
      </w:pPr>
      <w:r>
        <w:t>个人中心：管理个人信息、头像和密码</w:t>
      </w:r>
    </w:p>
    <w:p>
      <w:pPr>
        <w:pStyle w:val="Heading2"/>
      </w:pPr>
      <w:r>
        <w:t>2.2 教师/学校端</w:t>
      </w:r>
    </w:p>
    <w:p>
      <w:r>
        <w:t>注：系统内部称为"学校端"，服务对象为学校就业指导中心/教师。</w:t>
      </w:r>
    </w:p>
    <w:p>
      <w:pPr>
        <w:pStyle w:val="ListBullet"/>
      </w:pPr>
      <w:r>
        <w:t>核心功能：</w:t>
      </w:r>
    </w:p>
    <w:p>
      <w:pPr>
        <w:pStyle w:val="ListBullet2"/>
      </w:pPr>
      <w:r>
        <w:t>数据看板：可视化展示各公司/岗位的面试人数统计（按日/周/月/年）</w:t>
      </w:r>
    </w:p>
    <w:p>
      <w:pPr>
        <w:pStyle w:val="ListBullet2"/>
      </w:pPr>
      <w:r>
        <w:t>账号管理：管理学校基本信息和登录密码</w:t>
      </w:r>
    </w:p>
    <w:p>
      <w:pPr>
        <w:pStyle w:val="Heading2"/>
      </w:pPr>
      <w:r>
        <w:t>2.3 企业端</w:t>
      </w:r>
    </w:p>
    <w:p>
      <w:pPr>
        <w:pStyle w:val="ListBullet"/>
      </w:pPr>
      <w:r>
        <w:t>核心功能：</w:t>
      </w:r>
    </w:p>
    <w:p>
      <w:pPr>
        <w:pStyle w:val="ListBullet2"/>
      </w:pPr>
      <w:r>
        <w:t>岗位管理：发布、编辑、删除计算机相关岗位（Python/Java/前端/AI/大数据/运维等）</w:t>
      </w:r>
    </w:p>
    <w:p>
      <w:pPr>
        <w:pStyle w:val="ListBullet2"/>
      </w:pPr>
      <w:r>
        <w:t>简历接收：查看、筛选、处理学生投递的简历申请（支持状态流转：待处理/审核中/已录用/已拒绝）</w:t>
      </w:r>
    </w:p>
    <w:p>
      <w:pPr>
        <w:pStyle w:val="ListBullet2"/>
      </w:pPr>
      <w:r>
        <w:t>面试管理：安排和管理候选人面试（线上/线下），记录面试反馈</w:t>
      </w:r>
    </w:p>
    <w:p>
      <w:pPr>
        <w:pStyle w:val="ListBullet2"/>
      </w:pPr>
      <w:r>
        <w:t>账号管理：管理企业信息、Logo 和密码</w:t>
      </w:r>
    </w:p>
    <w:p>
      <w:pPr>
        <w:pStyle w:val="Heading1"/>
      </w:pPr>
      <w:r>
        <w:t>3. 技术栈</w:t>
      </w:r>
    </w:p>
    <w:p>
      <w:pPr>
        <w:pStyle w:val="Heading2"/>
      </w:pPr>
      <w:r>
        <w:t>3.1 前端技术</w:t>
      </w:r>
    </w:p>
    <w:p>
      <w:pPr>
        <w:pStyle w:val="ListBullet"/>
      </w:pPr>
      <w:r>
        <w:t>React 18 + TypeScript</w:t>
      </w:r>
    </w:p>
    <w:p>
      <w:pPr>
        <w:pStyle w:val="ListBullet"/>
      </w:pPr>
      <w:r>
        <w:t>Vite 5 (构建工具)</w:t>
      </w:r>
    </w:p>
    <w:p>
      <w:pPr>
        <w:pStyle w:val="ListBullet"/>
      </w:pPr>
      <w:r>
        <w:t>Ant Design 5 (UI 组件库)</w:t>
      </w:r>
    </w:p>
    <w:p>
      <w:pPr>
        <w:pStyle w:val="ListBullet"/>
      </w:pPr>
      <w:r>
        <w:t>TailwindCSS (原子化 CSS)</w:t>
      </w:r>
    </w:p>
    <w:p>
      <w:pPr>
        <w:pStyle w:val="ListBullet"/>
      </w:pPr>
      <w:r>
        <w:t>Zustand (状态管理)</w:t>
      </w:r>
    </w:p>
    <w:p>
      <w:pPr>
        <w:pStyle w:val="ListBullet"/>
      </w:pPr>
      <w:r>
        <w:t>React Router 6 (路由管理)</w:t>
      </w:r>
    </w:p>
    <w:p>
      <w:pPr>
        <w:pStyle w:val="ListBullet"/>
      </w:pPr>
      <w:r>
        <w:t>AntV G6 (知识图谱可视化)</w:t>
      </w:r>
    </w:p>
    <w:p>
      <w:pPr>
        <w:pStyle w:val="ListBullet"/>
      </w:pPr>
      <w:r>
        <w:t>face-api.js / react-webcam (视频/人脸识别)</w:t>
      </w:r>
    </w:p>
    <w:p>
      <w:pPr>
        <w:pStyle w:val="ListBullet"/>
      </w:pPr>
      <w:r>
        <w:t>Framer Motion (动画)</w:t>
      </w:r>
    </w:p>
    <w:p>
      <w:pPr>
        <w:pStyle w:val="Heading2"/>
      </w:pPr>
      <w:r>
        <w:t>3.2 后端技术</w:t>
      </w:r>
    </w:p>
    <w:p>
      <w:pPr>
        <w:pStyle w:val="ListBullet"/>
      </w:pPr>
      <w:r>
        <w:t>Python Flask (主应用)</w:t>
      </w:r>
    </w:p>
    <w:p>
      <w:pPr>
        <w:pStyle w:val="ListBullet"/>
      </w:pPr>
      <w:r>
        <w:t>Python FastAPI (知识图谱服务)</w:t>
      </w:r>
    </w:p>
    <w:p>
      <w:pPr>
        <w:pStyle w:val="ListBullet"/>
      </w:pPr>
      <w:r>
        <w:t>Java Spring Boot 3 (岗位管理服务)</w:t>
      </w:r>
    </w:p>
    <w:p>
      <w:pPr>
        <w:pStyle w:val="ListBullet"/>
      </w:pPr>
      <w:r>
        <w:t>PostgreSQL (关系型数据库)</w:t>
      </w:r>
    </w:p>
    <w:p>
      <w:pPr>
        <w:pStyle w:val="ListBullet"/>
      </w:pPr>
      <w:r>
        <w:t>Neo4j 5 (图数据库，用于知识图谱)</w:t>
      </w:r>
    </w:p>
    <w:p>
      <w:pPr>
        <w:pStyle w:val="ListBullet"/>
      </w:pPr>
      <w:r>
        <w:t>阿里云百炼 LLM (大语言模型，用于 AI 问答/简历分析/趋势洞察)</w:t>
      </w:r>
    </w:p>
    <w:p>
      <w:pPr>
        <w:pStyle w:val="Heading2"/>
      </w:pPr>
      <w:r>
        <w:t>3.3 数据采集</w:t>
      </w:r>
    </w:p>
    <w:p>
      <w:pPr>
        <w:pStyle w:val="ListBullet"/>
      </w:pPr>
      <w:r>
        <w:t>DrissionPage (Boss 直聘爬虫，用于岗位数据采集)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